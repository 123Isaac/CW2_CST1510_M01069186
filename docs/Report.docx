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385CA" w14:textId="003386CA" w:rsidR="00EC3A34" w:rsidRDefault="00000000">
      <w:pPr>
        <w:pStyle w:val="Heading1"/>
      </w:pPr>
      <w:r>
        <w:t xml:space="preserve">Project </w:t>
      </w:r>
      <w:r w:rsidR="00682939">
        <w:t>Report</w:t>
      </w:r>
    </w:p>
    <w:p w14:paraId="33F06163" w14:textId="77777777" w:rsidR="00EC3A34" w:rsidRDefault="00000000">
      <w:r>
        <w:t>This document explains the project codebase. Pages are explained in more detail; app modules are summarized briefly. Add your own "Problems encountered" notes under each file section.</w:t>
      </w:r>
    </w:p>
    <w:p w14:paraId="27D4E5FD" w14:textId="77777777" w:rsidR="00EC3A34" w:rsidRDefault="00000000">
      <w:pPr>
        <w:pStyle w:val="Heading2"/>
      </w:pPr>
      <w:r>
        <w:t>Pages (detailed)</w:t>
      </w:r>
    </w:p>
    <w:p w14:paraId="2D87D847" w14:textId="77777777" w:rsidR="00EC3A34" w:rsidRDefault="00000000">
      <w:pPr>
        <w:pStyle w:val="Heading3"/>
      </w:pPr>
      <w:r>
        <w:t>pages/1_Dashboard.py</w:t>
      </w:r>
    </w:p>
    <w:p w14:paraId="4F80EC91" w14:textId="77777777" w:rsidR="00EC3A34" w:rsidRDefault="00000000">
      <w:r>
        <w:t>Purpose: Streamlit dashboard for logged-in users. Provides metrics, role display and an AI assistant interface for incident-related questions.</w:t>
      </w:r>
    </w:p>
    <w:p w14:paraId="2000492D" w14:textId="77777777" w:rsidR="00EC3A34" w:rsidRDefault="00000000">
      <w:r>
        <w:t>Key functionality:</w:t>
      </w:r>
    </w:p>
    <w:p w14:paraId="4603F64D" w14:textId="77777777" w:rsidR="00EC3A34" w:rsidRDefault="00000000">
      <w:r>
        <w:t>- Checks login state via Streamlit session_state and redirects to login if not logged in.</w:t>
      </w:r>
    </w:p>
    <w:p w14:paraId="210CAF3B" w14:textId="77777777" w:rsidR="00EC3A34" w:rsidRDefault="00000000">
      <w:r>
        <w:t>- Loads GENAI_API_KEY from environment to initialize the Google GenAI client.</w:t>
      </w:r>
    </w:p>
    <w:p w14:paraId="7EAB3A4E" w14:textId="77777777" w:rsidR="00EC3A34" w:rsidRDefault="00000000">
      <w:r>
        <w:t>- Connects to the SQLite database and loads incidents via app.data.incidents.get_all_incidents.</w:t>
      </w:r>
    </w:p>
    <w:p w14:paraId="09E8B44E" w14:textId="77777777" w:rsidR="00EC3A34" w:rsidRDefault="00000000">
      <w:r>
        <w:t>- Shows three columns: user incident count, role, and an AI Bot interaction area.</w:t>
      </w:r>
    </w:p>
    <w:p w14:paraId="3F59D274" w14:textId="77777777" w:rsidR="00EC3A34" w:rsidRDefault="00000000">
      <w:r>
        <w:t>- AI interaction builds a contents payload that includes: a system instruction (tells the model it is a Cyber Incident Management AI), recent session chat history, file-based chat history (DATA/message_history.csv), and a sample of incidents for reference. The instruction explicitly tells the AI not to reference the incidents DB unless the user asks for it.</w:t>
      </w:r>
    </w:p>
    <w:p w14:paraId="73EB75DE" w14:textId="77777777" w:rsidR="00EC3A34" w:rsidRDefault="00000000">
      <w:r>
        <w:t>- On successful response, the Q/A pair is appended to session_state.chat_history and shown in the page.</w:t>
      </w:r>
    </w:p>
    <w:p w14:paraId="2B15BBA9" w14:textId="77777777" w:rsidR="00EC3A34" w:rsidRDefault="00000000">
      <w:r>
        <w:t>Development notes / places to extend:</w:t>
      </w:r>
    </w:p>
    <w:p w14:paraId="7BCD1F87" w14:textId="77777777" w:rsidR="00EC3A34" w:rsidRDefault="00000000">
      <w:r>
        <w:t>- Persist chat history to disk (message_history.csv) after exchanges.</w:t>
      </w:r>
    </w:p>
    <w:p w14:paraId="073F75C8" w14:textId="77777777" w:rsidR="00EC3A34" w:rsidRDefault="00000000">
      <w:r>
        <w:t>- Add controls to toggle whether incidents are included in the AI prompt and limit the amount of PII or sensitive fields shown.</w:t>
      </w:r>
    </w:p>
    <w:p w14:paraId="28963753" w14:textId="77777777" w:rsidR="00EC3A34" w:rsidRDefault="00000000">
      <w:r>
        <w:t>Problems encountered (fill in):</w:t>
      </w:r>
    </w:p>
    <w:p w14:paraId="21955C12" w14:textId="3AC0E775" w:rsidR="000039F2" w:rsidRDefault="000039F2">
      <w:r>
        <w:t xml:space="preserve">To be very honest, I was about to just write the code “bareboned” because I initially though I would have to pay for the </w:t>
      </w:r>
      <w:r w:rsidR="00682939">
        <w:t>API</w:t>
      </w:r>
      <w:r>
        <w:t xml:space="preserve"> key</w:t>
      </w:r>
      <w:r w:rsidR="00682939">
        <w:t xml:space="preserve"> and luckily, I did find a solution better easily. This just goes to show how little experience I can be when dealing with “APIs”, so I just need to get out of my comfort zone and explore more topics.</w:t>
      </w:r>
    </w:p>
    <w:p w14:paraId="25D53170" w14:textId="77777777" w:rsidR="00EC3A34" w:rsidRDefault="00000000">
      <w:r>
        <w:br/>
      </w:r>
      <w:r>
        <w:br/>
      </w:r>
      <w:r>
        <w:br/>
      </w:r>
      <w:r>
        <w:lastRenderedPageBreak/>
        <w:br/>
      </w:r>
    </w:p>
    <w:p w14:paraId="7ED657B2" w14:textId="77777777" w:rsidR="00EC3A34" w:rsidRDefault="00000000">
      <w:pPr>
        <w:pStyle w:val="Heading3"/>
      </w:pPr>
      <w:r>
        <w:t>pages/1_Incidents_Dashboard.py</w:t>
      </w:r>
    </w:p>
    <w:p w14:paraId="7FEF48D6" w14:textId="77777777" w:rsidR="00EC3A34" w:rsidRDefault="00000000">
      <w:r>
        <w:t>Purpose: Visual analytic dashboard for incidents with CRUD operations.</w:t>
      </w:r>
    </w:p>
    <w:p w14:paraId="19CA3FA4" w14:textId="77777777" w:rsidR="00EC3A34" w:rsidRDefault="00000000">
      <w:r>
        <w:t>Key functionality:</w:t>
      </w:r>
    </w:p>
    <w:p w14:paraId="7EF840D4" w14:textId="77777777" w:rsidR="00EC3A34" w:rsidRDefault="00000000">
      <w:r>
        <w:t>- Requires login; otherwise redirects to login page.</w:t>
      </w:r>
    </w:p>
    <w:p w14:paraId="14DC0572" w14:textId="77777777" w:rsidR="00EC3A34" w:rsidRDefault="00000000">
      <w:r>
        <w:t>- Loads incidents DataFrame and displays charts: type, severity, and reported-by counts.</w:t>
      </w:r>
    </w:p>
    <w:p w14:paraId="57C9A6C7" w14:textId="77777777" w:rsidR="00EC3A34" w:rsidRDefault="00000000">
      <w:r>
        <w:t>- Shows the incidents table and provides forms to update status, delete incident, and add new incidents. Uses functions from app.data.incidents to perform DB operations.</w:t>
      </w:r>
    </w:p>
    <w:p w14:paraId="6E0FFB41" w14:textId="77777777" w:rsidR="00EC3A34" w:rsidRDefault="00000000">
      <w:r>
        <w:t>- Uses Streamlit forms and charts (line_chart, area_chart, bar_chart).</w:t>
      </w:r>
    </w:p>
    <w:p w14:paraId="7626DA15" w14:textId="77777777" w:rsidR="00EC3A34" w:rsidRDefault="00000000">
      <w:r>
        <w:t>Development notes / places to extend:</w:t>
      </w:r>
    </w:p>
    <w:p w14:paraId="4B894001" w14:textId="77777777" w:rsidR="00EC3A34" w:rsidRDefault="00000000">
      <w:r>
        <w:t>- Add pagination and search/filter in the table view.</w:t>
      </w:r>
    </w:p>
    <w:p w14:paraId="6B694140" w14:textId="77777777" w:rsidR="00EC3A34" w:rsidRDefault="00000000">
      <w:r>
        <w:t>- Add validation and richer incident metadata (e.g., affected assets, steps taken).</w:t>
      </w:r>
    </w:p>
    <w:p w14:paraId="3FF91AC1" w14:textId="77777777" w:rsidR="00EC3A34" w:rsidRDefault="00000000">
      <w:r>
        <w:t>Problems encountered (fill in):</w:t>
      </w:r>
    </w:p>
    <w:p w14:paraId="5284242C" w14:textId="7EDE23AA" w:rsidR="00EC3A34" w:rsidRDefault="000039F2">
      <w:r>
        <w:t>The most fun part of this project hands down. Only Problem was getting used to streamlit(st) elements</w:t>
      </w:r>
      <w:r w:rsidR="00682939">
        <w:t xml:space="preserve"> and even them it felt like much simpler version of HTML. I didn’t go crazy with the design but it still feels usable and effective enough to pass off as professional</w:t>
      </w:r>
      <w:r w:rsidR="00000000">
        <w:br/>
      </w:r>
      <w:r w:rsidR="00000000">
        <w:br/>
      </w:r>
      <w:r w:rsidR="00000000">
        <w:br/>
      </w:r>
      <w:r w:rsidR="00000000">
        <w:br/>
      </w:r>
    </w:p>
    <w:p w14:paraId="326C7F75" w14:textId="77777777" w:rsidR="00EC3A34" w:rsidRDefault="00000000">
      <w:pPr>
        <w:pStyle w:val="Heading2"/>
      </w:pPr>
      <w:r>
        <w:t>App (brief summaries)</w:t>
      </w:r>
    </w:p>
    <w:p w14:paraId="07626C52" w14:textId="77777777" w:rsidR="00EC3A34" w:rsidRDefault="00000000">
      <w:pPr>
        <w:pStyle w:val="Heading3"/>
      </w:pPr>
      <w:r>
        <w:t>app/data/db.py</w:t>
      </w:r>
    </w:p>
    <w:p w14:paraId="65E23DD5" w14:textId="77777777" w:rsidR="00EC3A34" w:rsidRDefault="00000000">
      <w:r>
        <w:t>Purpose: Provide a simple SQLite connection helper. DB_PATH is set to DATA/intelligence_platform.db and connect_database() ensures the parent directory exists then returns a sqlite3 connection.</w:t>
      </w:r>
    </w:p>
    <w:p w14:paraId="336B0F7D" w14:textId="45B826CB" w:rsidR="00EC3A34" w:rsidRDefault="00000000">
      <w:r>
        <w:t>Problems encountered:</w:t>
      </w:r>
    </w:p>
    <w:p w14:paraId="6FC629CB" w14:textId="663AE63C" w:rsidR="000039F2" w:rsidRDefault="000039F2">
      <w:r>
        <w:t xml:space="preserve">Just difficult logic to wrap my head around, thought I don’t fully understand what a cursor is included the help of ai to utilize it well </w:t>
      </w:r>
    </w:p>
    <w:p w14:paraId="2D3DF299" w14:textId="77777777" w:rsidR="00EC3A34" w:rsidRDefault="00000000">
      <w:r>
        <w:lastRenderedPageBreak/>
        <w:br/>
      </w:r>
      <w:r>
        <w:br/>
      </w:r>
    </w:p>
    <w:p w14:paraId="3C90964C" w14:textId="77777777" w:rsidR="00EC3A34" w:rsidRDefault="00000000">
      <w:pPr>
        <w:pStyle w:val="Heading3"/>
      </w:pPr>
      <w:r>
        <w:t>app/data/schema.py</w:t>
      </w:r>
    </w:p>
    <w:p w14:paraId="31B7A94F" w14:textId="4D5CCC96" w:rsidR="00EC3A34" w:rsidRDefault="00000000">
      <w:r>
        <w:t>Purpose: Functions to create database tables (users, cyber_incidents, datasets_metadata, it_tickets). Example implementation exists for users and others are implemented to match required columns. create_all_tables() runs all creators.</w:t>
      </w:r>
      <w:r>
        <w:br/>
      </w:r>
      <w:r>
        <w:br/>
      </w:r>
    </w:p>
    <w:p w14:paraId="6DE7104A" w14:textId="77777777" w:rsidR="00EC3A34" w:rsidRDefault="00000000">
      <w:pPr>
        <w:pStyle w:val="Heading3"/>
      </w:pPr>
      <w:r>
        <w:t>app/data/incidents.py</w:t>
      </w:r>
    </w:p>
    <w:p w14:paraId="5468E9DB" w14:textId="77777777" w:rsidR="00EC3A34" w:rsidRDefault="00000000">
      <w:r>
        <w:t>Purpose: Database access functions for incidents. Implements insert_incident(), get_all_incidents(), update_incident_status(), delete_incident(), and get_incident_by_Type(). Uses sqlite/pandas for read/write operations.</w:t>
      </w:r>
    </w:p>
    <w:p w14:paraId="57E063E1" w14:textId="77777777" w:rsidR="00EC3A34" w:rsidRDefault="00000000">
      <w:r>
        <w:t>Notes: get_all_incidents returns a pandas.DataFrame using read_sql_query; insert/update/delete use SQL and commit. Ensure the cyber_incidents table exists before calling these.</w:t>
      </w:r>
    </w:p>
    <w:p w14:paraId="5664891A" w14:textId="4AFBF5B7" w:rsidR="00EC3A34" w:rsidRDefault="00000000">
      <w:r>
        <w:t>Problems encountered:</w:t>
      </w:r>
    </w:p>
    <w:p w14:paraId="24C6E473" w14:textId="2174973B" w:rsidR="000039F2" w:rsidRDefault="000039F2">
      <w:r>
        <w:t xml:space="preserve">Once Again SQLite did not make this project any easier but by </w:t>
      </w:r>
      <w:r w:rsidR="00682939">
        <w:t>now,</w:t>
      </w:r>
      <w:r>
        <w:t xml:space="preserve"> I got all the basics down. And I now see the usefulness of .py files to store functions. Keeps things organized for larger scale projects and I don’t have to load the whole library in every file</w:t>
      </w:r>
    </w:p>
    <w:p w14:paraId="69EC8688" w14:textId="77777777" w:rsidR="00EC3A34" w:rsidRDefault="00000000">
      <w:r>
        <w:br/>
      </w:r>
      <w:r>
        <w:br/>
      </w:r>
    </w:p>
    <w:p w14:paraId="31F1F250" w14:textId="77777777" w:rsidR="00EC3A34" w:rsidRDefault="00000000">
      <w:pPr>
        <w:pStyle w:val="Heading3"/>
      </w:pPr>
      <w:r>
        <w:t>app/data/users.py</w:t>
      </w:r>
    </w:p>
    <w:p w14:paraId="29E9B7E9" w14:textId="77777777" w:rsidR="00EC3A34" w:rsidRDefault="00000000">
      <w:r>
        <w:t>Purpose: Simple DB helper functions to get and insert user records and to get roles. Functions open a DB connection, execute queries, and close connections. Used by services/user_service.py and pages for auth.</w:t>
      </w:r>
    </w:p>
    <w:p w14:paraId="06413F1D" w14:textId="288357E0" w:rsidR="00EC3A34" w:rsidRDefault="00000000">
      <w:r>
        <w:t xml:space="preserve">Problems </w:t>
      </w:r>
      <w:r w:rsidR="000039F2">
        <w:t>encountered:</w:t>
      </w:r>
    </w:p>
    <w:p w14:paraId="6D51CA6A" w14:textId="367B235A" w:rsidR="000039F2" w:rsidRDefault="000039F2">
      <w:r>
        <w:t xml:space="preserve">No notable problems though I kept finding errors when trying to register already existing users which helped me learn about unique constraints in SQL Lite </w:t>
      </w:r>
    </w:p>
    <w:p w14:paraId="101EEA5E" w14:textId="77777777" w:rsidR="00EC3A34" w:rsidRDefault="00000000">
      <w:r>
        <w:br/>
      </w:r>
      <w:r>
        <w:br/>
      </w:r>
    </w:p>
    <w:p w14:paraId="0D11DFC9" w14:textId="77777777" w:rsidR="00EC3A34" w:rsidRDefault="00000000">
      <w:pPr>
        <w:pStyle w:val="Heading3"/>
      </w:pPr>
      <w:r>
        <w:lastRenderedPageBreak/>
        <w:t>app/services/user_service.py</w:t>
      </w:r>
    </w:p>
    <w:p w14:paraId="01C2C803" w14:textId="77777777" w:rsidR="00EC3A34" w:rsidRDefault="00000000">
      <w:r>
        <w:t>Purpose: Higher-level user operations: register_user() hashes passwords with bcrypt and inserts into DB, login_user() verifies credentials, migrate_users_from_file() migrates legacy users from DATA/users.txt, and utility functions for migration verification and loading CSVs. This module contains complete example implementations for registration and login.</w:t>
      </w:r>
    </w:p>
    <w:p w14:paraId="287FD217" w14:textId="77777777" w:rsidR="00EC3A34" w:rsidRDefault="00000000">
      <w:r>
        <w:t>Problems encountered (fill in):</w:t>
      </w:r>
    </w:p>
    <w:p w14:paraId="54A1B817" w14:textId="6C1D432D" w:rsidR="000039F2" w:rsidRDefault="000039F2">
      <w:r>
        <w:t>Learning SQLite was different from learning any other language I have ever learnt but treating it as command prompts rather than runnable code help me sort it out though I did keep my code basic.</w:t>
      </w:r>
    </w:p>
    <w:p w14:paraId="4AAB7C45" w14:textId="77777777" w:rsidR="00EC3A34" w:rsidRDefault="00000000">
      <w:r>
        <w:br/>
      </w:r>
      <w:r>
        <w:br/>
      </w:r>
    </w:p>
    <w:p w14:paraId="2FCB5196" w14:textId="77777777" w:rsidR="00EC3A34" w:rsidRDefault="00000000">
      <w:pPr>
        <w:pStyle w:val="Heading2"/>
      </w:pPr>
      <w:r>
        <w:t>Top-level files (brief)</w:t>
      </w:r>
    </w:p>
    <w:p w14:paraId="2605BE43" w14:textId="77777777" w:rsidR="00EC3A34" w:rsidRDefault="00000000">
      <w:pPr>
        <w:pStyle w:val="Heading3"/>
      </w:pPr>
      <w:r>
        <w:t>home.py</w:t>
      </w:r>
    </w:p>
    <w:p w14:paraId="4560D0DA" w14:textId="77777777" w:rsidR="00EC3A34" w:rsidRDefault="00000000">
      <w:r>
        <w:t>Purpose: Streamlit landing page with Login/Register tabs and helper functions to setup and test the database. Includes an optional setup/test routine that creates tables, migrates users, and runs basic CRUD tests.</w:t>
      </w:r>
    </w:p>
    <w:p w14:paraId="10903825" w14:textId="07C6AA11" w:rsidR="009F5EF9" w:rsidRDefault="00000000">
      <w:r>
        <w:t>Problems encountered (fill in):</w:t>
      </w:r>
    </w:p>
    <w:p w14:paraId="4DC83973" w14:textId="1A492C70" w:rsidR="009F5EF9" w:rsidRDefault="009F5EF9">
      <w:r>
        <w:t xml:space="preserve">I had some issues dealing with </w:t>
      </w:r>
      <w:r w:rsidR="000039F2">
        <w:t>importing from different files and as a result I know how to properly setup environments within my project to maximize organization.</w:t>
      </w:r>
    </w:p>
    <w:p w14:paraId="612A91F2" w14:textId="77777777" w:rsidR="00EC3A34" w:rsidRDefault="00000000">
      <w:r>
        <w:br/>
      </w:r>
      <w:r>
        <w:br/>
      </w:r>
    </w:p>
    <w:p w14:paraId="392DD9F7" w14:textId="77777777" w:rsidR="00EC3A34" w:rsidRDefault="00000000">
      <w:pPr>
        <w:pStyle w:val="Heading3"/>
      </w:pPr>
      <w:r>
        <w:t>auth.py</w:t>
      </w:r>
    </w:p>
    <w:p w14:paraId="2F0FA589" w14:textId="77777777" w:rsidR="00EC3A34" w:rsidRDefault="00000000">
      <w:r>
        <w:t>Purpose: Authentication support (login flow helpers or session management).</w:t>
      </w:r>
    </w:p>
    <w:p w14:paraId="064E3338" w14:textId="77777777" w:rsidR="00EC3A34" w:rsidRDefault="00000000">
      <w:r>
        <w:t>File preview / notes:</w:t>
      </w:r>
    </w:p>
    <w:p w14:paraId="41B8CBA4" w14:textId="016FA6D8" w:rsidR="009F5EF9" w:rsidRDefault="00000000">
      <w:r>
        <w:t>import bcrypt</w:t>
      </w:r>
      <w:r>
        <w:br/>
        <w:t>import os</w:t>
      </w:r>
      <w:r>
        <w:br/>
      </w:r>
      <w:r>
        <w:br/>
        <w:t>USER_DATA_FILE = "users.txt"</w:t>
      </w:r>
      <w:r>
        <w:br/>
      </w:r>
      <w:r>
        <w:br/>
        <w:t>def hash_password(plain_text_password: str) -&gt; str:</w:t>
      </w:r>
      <w:r>
        <w:br/>
        <w:t xml:space="preserve">    password_bytes = plain_text_password.encode('utf-8')</w:t>
      </w:r>
      <w:r>
        <w:br/>
        <w:t xml:space="preserve">    # Generate a salt and hash the password</w:t>
      </w:r>
      <w:r>
        <w:br/>
      </w:r>
      <w:r>
        <w:lastRenderedPageBreak/>
        <w:t xml:space="preserve">    salt = bcrypt.gensalt()</w:t>
      </w:r>
      <w:r>
        <w:br/>
        <w:t xml:space="preserve">    hashed_password = bcrypt.hashpw(password_bytes, salt)</w:t>
      </w:r>
      <w:r>
        <w:br/>
        <w:t xml:space="preserve">    # Decode the hash back to a string to store in a text file</w:t>
      </w:r>
      <w:r>
        <w:br/>
        <w:t xml:space="preserve">    return hashed_password.decode('utf-8')</w:t>
      </w:r>
      <w:r>
        <w:br/>
      </w:r>
      <w:r>
        <w:br/>
        <w:t>def verify_password(plain_text_password: str, stored_hash: str) -&gt; bool:</w:t>
      </w:r>
      <w:r>
        <w:br/>
        <w:t xml:space="preserve">    # Encode both the plaintext password and the stored hash to bytes</w:t>
      </w:r>
      <w:r>
        <w:br/>
        <w:t xml:space="preserve">    password_bytes = plain_text_password.encode('utf-8')</w:t>
      </w:r>
      <w:r>
        <w:br/>
        <w:t xml:space="preserve">    stored_hash_bytes = stored_hash.encode('utf-8')</w:t>
      </w:r>
      <w:r>
        <w:br/>
        <w:t xml:space="preserve">    # Use bcrypt.checkpw() to verify the password</w:t>
      </w:r>
      <w:r>
        <w:br/>
        <w:t xml:space="preserve">    return bcrypt.checkpw(password_bytes, stored_hash_bytes)</w:t>
      </w:r>
      <w:r>
        <w:br/>
      </w:r>
      <w:r>
        <w:br/>
        <w:t>def register_user(username: str, password: str) -&gt; bool:</w:t>
      </w:r>
      <w:r>
        <w:br/>
        <w:t xml:space="preserve">    """Register a new user if the username is not already taken."""</w:t>
      </w:r>
      <w:r>
        <w:br/>
        <w:t xml:space="preserve">    if user_exists(username):</w:t>
      </w:r>
      <w:r>
        <w:br/>
        <w:t xml:space="preserve">        print("Username already exists.")</w:t>
      </w:r>
      <w:r>
        <w:br/>
        <w:t xml:space="preserve">        return False</w:t>
      </w:r>
      <w:r>
        <w:br/>
        <w:t xml:space="preserve">    hashed = hash_password(password)</w:t>
      </w:r>
      <w:r>
        <w:br/>
        <w:t xml:space="preserve">    # Append the new user to the file</w:t>
      </w:r>
      <w:r>
        <w:br/>
        <w:t xml:space="preserve">    with open(USER_DATA_FILE, 'a', encoding='utf-8') as f:</w:t>
      </w:r>
      <w:r>
        <w:br/>
        <w:t xml:space="preserve">        f.write(f"{username},{hashed}\n")</w:t>
      </w:r>
      <w:r>
        <w:br/>
        <w:t xml:space="preserve">    print("Registering new user.")</w:t>
      </w:r>
      <w:r>
        <w:br/>
        <w:t xml:space="preserve">    return True</w:t>
      </w:r>
      <w:r>
        <w:br/>
      </w:r>
      <w:r>
        <w:br/>
        <w:t>def user_exists(username: str) -&gt; bool:</w:t>
      </w:r>
      <w:r>
        <w:br/>
        <w:t xml:space="preserve">    """Return True if a user with the given username exists."""</w:t>
      </w:r>
      <w:r>
        <w:br/>
        <w:t xml:space="preserve">    if not os.path.exists(USER_DATA_FILE):</w:t>
      </w:r>
      <w:r>
        <w:br/>
        <w:t xml:space="preserve">        return False</w:t>
      </w:r>
      <w:r>
        <w:br/>
        <w:t xml:space="preserve">    with open(USER_DATA_FILE, 'r', encoding='utf-8') as f:</w:t>
      </w:r>
      <w:r>
        <w:br/>
        <w:t xml:space="preserve">        for line in f:</w:t>
      </w:r>
      <w:r>
        <w:br/>
        <w:t xml:space="preserve">            parts = line.strip().split(',')</w:t>
      </w:r>
      <w:r>
        <w:br/>
        <w:t xml:space="preserve">            if len(parts) &lt; 2:</w:t>
      </w:r>
    </w:p>
    <w:p w14:paraId="26EB73B1" w14:textId="77777777" w:rsidR="00EC3A34" w:rsidRDefault="00000000">
      <w:r>
        <w:br/>
      </w:r>
      <w:r>
        <w:br/>
      </w:r>
    </w:p>
    <w:p w14:paraId="31C20FEA" w14:textId="77777777" w:rsidR="00EC3A34" w:rsidRDefault="00000000">
      <w:pPr>
        <w:pStyle w:val="Heading2"/>
      </w:pPr>
      <w:r>
        <w:t>Other files</w:t>
      </w:r>
    </w:p>
    <w:p w14:paraId="7CE949D6" w14:textId="77777777" w:rsidR="00EC3A34" w:rsidRDefault="00000000">
      <w:r>
        <w:t>- DATA/: data files (csvs and users.txt). Confirm the CSVs are populated before expecting analytics to show data.</w:t>
      </w:r>
    </w:p>
    <w:p w14:paraId="1CC2A209" w14:textId="77777777" w:rsidR="00EC3A34" w:rsidRDefault="00000000">
      <w:r>
        <w:t>- requirements.txt / requiremens.txt: dependency list; ensure spelling and correctness.</w:t>
      </w:r>
    </w:p>
    <w:p w14:paraId="71CF0085" w14:textId="77777777" w:rsidR="00EC3A34" w:rsidRDefault="00000000">
      <w:r>
        <w:lastRenderedPageBreak/>
        <w:br w:type="page"/>
      </w:r>
    </w:p>
    <w:p w14:paraId="2D53D292" w14:textId="77777777" w:rsidR="00EC3A34" w:rsidRDefault="00000000">
      <w:pPr>
        <w:pStyle w:val="Heading2"/>
      </w:pPr>
      <w:r>
        <w:lastRenderedPageBreak/>
        <w:t>How to use this document</w:t>
      </w:r>
    </w:p>
    <w:p w14:paraId="03C20661" w14:textId="77777777" w:rsidR="00EC3A34" w:rsidRDefault="00000000">
      <w:r>
        <w:t>Fill in the "Problems encountered" areas with notes about issues you encountered during each phase: design, implementation, testing, deployment. Save the document and share with peers or instructors as needed.</w:t>
      </w:r>
    </w:p>
    <w:sectPr w:rsidR="00EC3A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9004782">
    <w:abstractNumId w:val="8"/>
  </w:num>
  <w:num w:numId="2" w16cid:durableId="1053895370">
    <w:abstractNumId w:val="6"/>
  </w:num>
  <w:num w:numId="3" w16cid:durableId="230039342">
    <w:abstractNumId w:val="5"/>
  </w:num>
  <w:num w:numId="4" w16cid:durableId="1806119989">
    <w:abstractNumId w:val="4"/>
  </w:num>
  <w:num w:numId="5" w16cid:durableId="2108110010">
    <w:abstractNumId w:val="7"/>
  </w:num>
  <w:num w:numId="6" w16cid:durableId="487941631">
    <w:abstractNumId w:val="3"/>
  </w:num>
  <w:num w:numId="7" w16cid:durableId="293021054">
    <w:abstractNumId w:val="2"/>
  </w:num>
  <w:num w:numId="8" w16cid:durableId="963193415">
    <w:abstractNumId w:val="1"/>
  </w:num>
  <w:num w:numId="9" w16cid:durableId="1693800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9F2"/>
    <w:rsid w:val="00034616"/>
    <w:rsid w:val="0006063C"/>
    <w:rsid w:val="0015074B"/>
    <w:rsid w:val="0029639D"/>
    <w:rsid w:val="00326F90"/>
    <w:rsid w:val="005229AF"/>
    <w:rsid w:val="00682939"/>
    <w:rsid w:val="009F5EF9"/>
    <w:rsid w:val="00AA1D8D"/>
    <w:rsid w:val="00B47730"/>
    <w:rsid w:val="00CB0664"/>
    <w:rsid w:val="00EC3A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1A4C4"/>
  <w14:defaultImageDpi w14:val="300"/>
  <w15:docId w15:val="{67C12581-83D5-4E83-8B04-99290858E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1152</Words>
  <Characters>6568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Bagenda Isaac</cp:lastModifiedBy>
  <cp:revision>3</cp:revision>
  <dcterms:created xsi:type="dcterms:W3CDTF">2013-12-23T23:15:00Z</dcterms:created>
  <dcterms:modified xsi:type="dcterms:W3CDTF">2025-12-13T16:35:00Z</dcterms:modified>
  <cp:category/>
</cp:coreProperties>
</file>